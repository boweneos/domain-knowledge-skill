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Handling</w:t>
      </w:r>
    </w:p>
    <w:p>
      <w:r>
        <w:t>Claims must be filed within 30 days.</w:t>
      </w:r>
    </w:p>
    <w:p>
      <w:pPr>
        <w:pStyle w:val="Heading2"/>
      </w:pPr>
      <w:r>
        <w:t>Filing Window</w:t>
      </w:r>
    </w:p>
    <w:p>
      <w:r>
        <w:t>Subject to subsection 2, the window may be extended.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